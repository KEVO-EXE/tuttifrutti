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TUTTI FRUTTI - SCRIPT SQL</w:t>
      </w:r>
    </w:p>
    <w:p>
      <w:pPr>
        <w:jc w:val="center"/>
      </w:pPr>
      <w:r>
        <w:rPr>
          <w:b/>
          <w:sz w:val="24"/>
        </w:rPr>
        <w:t>Base de Datos Relacional | MySQL / MariaDB / phpMyAdmin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364"/>
      </w:tblGrid>
      <w:tr>
        <w:tc>
          <w:tcPr>
            <w:tcW w:type="dxa" w:w="15364"/>
            <w:vAlign w:val="center"/>
            <w:shd w:fill="EAF2F8"/>
          </w:tcPr>
          <w:p>
            <w:r>
              <w:rPr>
                <w:b/>
                <w:sz w:val="19"/>
              </w:rPr>
              <w:t>Para usarlo en otra PC: abrí phpMyAdmin → SQL → copiá todo el bloque desde “INICIO DEL SCRIPT SQL” hasta “FIN DEL SCRIPT SQL” → pegá → Ejecutar.</w:t>
            </w:r>
          </w:p>
        </w:tc>
      </w:tr>
    </w:tbl>
    <w:p>
      <w:r>
        <w:rPr>
          <w:b/>
        </w:rPr>
        <w:t xml:space="preserve">ATENCIÓN: </w:t>
      </w:r>
      <w:r>
        <w:t>el script elimina y vuelve a crear las tablas existentes. Hacé una copia de seguridad si ya tenés datos cargados.</w:t>
      </w:r>
    </w:p>
    <w:p>
      <w:pPr>
        <w:jc w:val="center"/>
      </w:pPr>
      <w:r>
        <w:rPr>
          <w:b/>
          <w:sz w:val="20"/>
        </w:rPr>
        <w:t>======================= INICIO DEL SCRIPT SQL =======================</w:t>
      </w:r>
    </w:p>
    <w:p>
      <w:pPr>
        <w:pStyle w:val="CodigoSQL"/>
        <w:shd w:fill="F5F5F5"/>
      </w:pPr>
      <w:r>
        <w:rPr>
          <w:rFonts w:ascii="Consolas" w:hAnsi="Consolas" w:eastAsia="Consolas"/>
          <w:sz w:val="16"/>
        </w:rPr>
        <w:t>-- =========================================================</w:t>
        <w:br/>
        <w:t>-- BASE DE DATOS: tuttifrutti_juego</w:t>
        <w:br/>
        <w:t>-- =========================================================</w:t>
        <w:br/>
        <w:br/>
        <w:t>CREATE DATABASE IF NOT EXISTS tuttifrutti_juego</w:t>
        <w:br/>
        <w:t>CHARACTER SET utf8mb4</w:t>
        <w:br/>
        <w:t>COLLATE utf8mb4_general_ci;</w:t>
        <w:br/>
        <w:br/>
        <w:t>USE tuttifrutti_juego;</w:t>
        <w:br/>
        <w:br/>
        <w:t>SET FOREIGN_KEY_CHECKS = 0;</w:t>
        <w:br/>
        <w:br/>
        <w:br/>
        <w:t>-- =========================================================</w:t>
        <w:br/>
        <w:t>-- ELIMINAR TABLAS ANTERIORES</w:t>
        <w:br/>
        <w:t>-- =========================================================</w:t>
        <w:br/>
        <w:br/>
        <w:t>DROP TABLE IF EXISTS respuestas;</w:t>
        <w:br/>
        <w:t>DROP TABLE IF EXISTS puntajes_ronda;</w:t>
        <w:br/>
        <w:t>DROP TABLE IF EXISTS participantes_partida;</w:t>
        <w:br/>
        <w:t>DROP TABLE IF EXISTS rondas;</w:t>
        <w:br/>
        <w:t>DROP TABLE IF EXISTS usuarios;</w:t>
        <w:br/>
        <w:t>DROP TABLE IF EXISTS categorias;</w:t>
        <w:br/>
        <w:t>DROP TABLE IF EXISTS partidas;</w:t>
        <w:br/>
        <w:t>DROP TABLE IF EXISTS roles;</w:t>
        <w:br/>
        <w:br/>
        <w:br/>
        <w:t>SET FOREIGN_KEY_CHECKS = 1;</w:t>
        <w:br/>
        <w:br/>
        <w:br/>
        <w:t>-- =========================================================</w:t>
        <w:br/>
        <w:t>-- 1. TABLA ROLES</w:t>
        <w:br/>
        <w:t>-- =========================================================</w:t>
        <w:br/>
        <w:br/>
        <w:t>CREATE TABLE roles (</w:t>
        <w:br/>
        <w:br/>
        <w:t xml:space="preserve">    id_rol INT NOT NULL AUTO_INCREMENT,</w:t>
        <w:br/>
        <w:br/>
        <w:t xml:space="preserve">    nombre_rol VARCHAR(60) NOT NULL,</w:t>
        <w:br/>
        <w:br/>
        <w:t xml:space="preserve">    PRIMARY KEY (id_rol),</w:t>
        <w:br/>
        <w:br/>
        <w:t xml:space="preserve">    UNIQUE KEY uk_nombre_rol (nombre_rol)</w:t>
        <w:br/>
        <w:br/>
        <w:t>) ENGINE=InnoDB</w:t>
        <w:br/>
        <w:t>DEFAULT CHARSET=utf8mb4</w:t>
        <w:br/>
        <w:t>COLLATE=utf8mb4_general_ci;</w:t>
        <w:br/>
        <w:br/>
        <w:br/>
        <w:t>-- =========================================================</w:t>
        <w:br/>
        <w:t>-- 2. TABLA USUARIOS</w:t>
        <w:br/>
        <w:t>-- =========================================================</w:t>
        <w:br/>
        <w:br/>
        <w:t>CREATE TABLE usuarios (</w:t>
        <w:br/>
        <w:br/>
        <w:t xml:space="preserve">    id_usuario INT NOT NULL AUTO_INCREMENT,</w:t>
        <w:br/>
        <w:br/>
        <w:t xml:space="preserve">    nombre VARCHAR(80) NOT NULL,</w:t>
        <w:br/>
        <w:br/>
        <w:t xml:space="preserve">    apellido VARCHAR(80) NOT NULL,</w:t>
        <w:br/>
        <w:br/>
        <w:t xml:space="preserve">    nombre_usuario VARCHAR(90) NOT NULL,</w:t>
        <w:br/>
        <w:br/>
        <w:t xml:space="preserve">    contrasena VARCHAR(255) NOT NULL,</w:t>
        <w:br/>
        <w:br/>
        <w:t xml:space="preserve">    id_rol INT NOT NULL,</w:t>
        <w:br/>
        <w:br/>
        <w:t xml:space="preserve">    PRIMARY KEY (id_usuario),</w:t>
        <w:br/>
        <w:br/>
        <w:t xml:space="preserve">    UNIQUE KEY uk_nombre_usuario (nombre_usuario),</w:t>
        <w:br/>
        <w:br/>
        <w:t xml:space="preserve">    INDEX idx_usuario_rol (id_rol),</w:t>
        <w:br/>
        <w:br/>
        <w:t xml:space="preserve">    CONSTRAINT fk_usuario_rol</w:t>
        <w:br/>
        <w:t xml:space="preserve">        FOREIGN KEY (id_rol)</w:t>
        <w:br/>
        <w:t xml:space="preserve">        REFERENCES roles(id_rol)</w:t>
        <w:br/>
        <w:t xml:space="preserve">        ON UPDATE CASCADE</w:t>
        <w:br/>
        <w:t xml:space="preserve">        ON DELETE RESTRICT</w:t>
        <w:br/>
        <w:br/>
        <w:t>) ENGINE=InnoDB</w:t>
        <w:br/>
        <w:t>DEFAULT CHARSET=utf8mb4</w:t>
        <w:br/>
        <w:t>COLLATE=utf8mb4_general_ci;</w:t>
        <w:br/>
        <w:br/>
        <w:br/>
        <w:t>-- =========================================================</w:t>
        <w:br/>
        <w:t>-- 3. TABLA CATEGORIAS</w:t>
        <w:br/>
        <w:t>-- =========================================================</w:t>
        <w:br/>
        <w:br/>
        <w:t>CREATE TABLE categorias (</w:t>
        <w:br/>
        <w:br/>
        <w:t xml:space="preserve">    id_categoria INT NOT NULL AUTO_INCREMENT,</w:t>
        <w:br/>
        <w:br/>
        <w:t xml:space="preserve">    nombre_categoria VARCHAR(50) NOT NULL,</w:t>
        <w:br/>
        <w:br/>
        <w:t xml:space="preserve">    activa TINYINT(1) NOT NULL DEFAULT 1,</w:t>
        <w:br/>
        <w:br/>
        <w:t xml:space="preserve">    PRIMARY KEY (id_categoria),</w:t>
        <w:br/>
        <w:br/>
        <w:t xml:space="preserve">    UNIQUE KEY uk_nombre_categoria (nombre_categoria)</w:t>
        <w:br/>
        <w:br/>
        <w:t>) ENGINE=InnoDB</w:t>
        <w:br/>
        <w:t>DEFAULT CHARSET=utf8mb4</w:t>
        <w:br/>
        <w:t>COLLATE=utf8mb4_general_ci;</w:t>
        <w:br/>
        <w:br/>
        <w:br/>
        <w:t>-- =========================================================</w:t>
        <w:br/>
        <w:t>-- 4. TABLA PARTIDAS</w:t>
        <w:br/>
        <w:t>-- =========================================================</w:t>
        <w:br/>
        <w:br/>
        <w:t>CREATE TABLE partidas (</w:t>
        <w:br/>
        <w:br/>
        <w:t xml:space="preserve">    id_partida INT NOT NULL AUTO_INCREMENT,</w:t>
        <w:br/>
        <w:br/>
        <w:t xml:space="preserve">    fecha DATETIME NOT NULL DEFAULT CURRENT_TIMESTAMP,</w:t>
        <w:br/>
        <w:br/>
        <w:t xml:space="preserve">    estado TINYINT(1) NOT NULL DEFAULT 1,</w:t>
        <w:br/>
        <w:br/>
        <w:t xml:space="preserve">    PRIMARY KEY (id_partida)</w:t>
        <w:br/>
        <w:br/>
        <w:t>) ENGINE=InnoDB</w:t>
        <w:br/>
        <w:t>DEFAULT CHARSET=utf8mb4</w:t>
        <w:br/>
        <w:t>COLLATE=utf8mb4_general_ci;</w:t>
        <w:br/>
        <w:br/>
        <w:br/>
        <w:t>-- =========================================================</w:t>
        <w:br/>
        <w:t>-- 5. TABLA PARTICIPANTES_PARTIDA</w:t>
        <w:br/>
        <w:t>-- =========================================================</w:t>
        <w:br/>
        <w:br/>
        <w:t>CREATE TABLE participantes_partida (</w:t>
        <w:br/>
        <w:br/>
        <w:t xml:space="preserve">    id_participacion INT NOT NULL AUTO_INCREMENT,</w:t>
        <w:br/>
        <w:br/>
        <w:t xml:space="preserve">    id_partida INT NOT NULL,</w:t>
        <w:br/>
        <w:br/>
        <w:t xml:space="preserve">    id_usuario INT NOT NULL,</w:t>
        <w:br/>
        <w:br/>
        <w:t xml:space="preserve">    puntaje_final INT NOT NULL DEFAULT 0,</w:t>
        <w:br/>
        <w:br/>
        <w:t xml:space="preserve">    posicion INT DEFAULT NULL,</w:t>
        <w:br/>
        <w:br/>
        <w:t xml:space="preserve">    PRIMARY KEY (id_participacion),</w:t>
        <w:br/>
        <w:br/>
        <w:t xml:space="preserve">    INDEX idx_participante_partida (id_partida),</w:t>
        <w:br/>
        <w:br/>
        <w:t xml:space="preserve">    INDEX idx_participante_usuario (id_usuario),</w:t>
        <w:br/>
        <w:br/>
        <w:t xml:space="preserve">    UNIQUE KEY uk_partida_usuario (</w:t>
        <w:br/>
        <w:t xml:space="preserve">        id_partida,</w:t>
        <w:br/>
        <w:t xml:space="preserve">        id_usuario</w:t>
        <w:br/>
        <w:t xml:space="preserve">    ),</w:t>
        <w:br/>
        <w:br/>
        <w:t xml:space="preserve">    CONSTRAINT fk_participante_partida</w:t>
        <w:br/>
        <w:t xml:space="preserve">        FOREIGN KEY (id_partida)</w:t>
        <w:br/>
        <w:t xml:space="preserve">        REFERENCES partidas(id_partida)</w:t>
        <w:br/>
        <w:t xml:space="preserve">        ON UPDATE CASCADE</w:t>
        <w:br/>
        <w:t xml:space="preserve">        ON DELETE CASCADE,</w:t>
        <w:br/>
        <w:br/>
        <w:t xml:space="preserve">    CONSTRAINT fk_participante_usuario</w:t>
        <w:br/>
        <w:t xml:space="preserve">        FOREIGN KEY (id_usuario)</w:t>
        <w:br/>
        <w:t xml:space="preserve">        REFERENCES usuarios(id_usuario)</w:t>
        <w:br/>
        <w:t xml:space="preserve">        ON UPDATE CASCADE</w:t>
        <w:br/>
        <w:t xml:space="preserve">        ON DELETE CASCADE</w:t>
        <w:br/>
        <w:br/>
        <w:t>) ENGINE=InnoDB</w:t>
        <w:br/>
        <w:t>DEFAULT CHARSET=utf8mb4</w:t>
        <w:br/>
        <w:t>COLLATE=utf8mb4_general_ci;</w:t>
        <w:br/>
        <w:br/>
        <w:br/>
        <w:t>-- =========================================================</w:t>
        <w:br/>
        <w:t>-- 6. TABLA RONDAS</w:t>
        <w:br/>
        <w:t>-- =========================================================</w:t>
        <w:br/>
        <w:br/>
        <w:t>CREATE TABLE rondas (</w:t>
        <w:br/>
        <w:br/>
        <w:t xml:space="preserve">    id_ronda INT NOT NULL AUTO_INCREMENT,</w:t>
        <w:br/>
        <w:br/>
        <w:t xml:space="preserve">    id_partida INT NOT NULL,</w:t>
        <w:br/>
        <w:br/>
        <w:t xml:space="preserve">    numero_ronda INT NOT NULL,</w:t>
        <w:br/>
        <w:br/>
        <w:t xml:space="preserve">    letra CHAR(1) NOT NULL,</w:t>
        <w:br/>
        <w:br/>
        <w:t xml:space="preserve">    fecha_hora_inicio DATETIME NOT NULL DEFAULT CURRENT_TIMESTAMP,</w:t>
        <w:br/>
        <w:br/>
        <w:t xml:space="preserve">    fecha_hora_fin DATETIME DEFAULT NULL,</w:t>
        <w:br/>
        <w:br/>
        <w:t xml:space="preserve">    PRIMARY KEY (id_ronda),</w:t>
        <w:br/>
        <w:br/>
        <w:t xml:space="preserve">    INDEX idx_ronda_partida (id_partida),</w:t>
        <w:br/>
        <w:br/>
        <w:t xml:space="preserve">    UNIQUE KEY uk_partida_numero_ronda (</w:t>
        <w:br/>
        <w:t xml:space="preserve">        id_partida,</w:t>
        <w:br/>
        <w:t xml:space="preserve">        numero_ronda</w:t>
        <w:br/>
        <w:t xml:space="preserve">    ),</w:t>
        <w:br/>
        <w:br/>
        <w:t xml:space="preserve">    CONSTRAINT fk_ronda_partida</w:t>
        <w:br/>
        <w:t xml:space="preserve">        FOREIGN KEY (id_partida)</w:t>
        <w:br/>
        <w:t xml:space="preserve">        REFERENCES partidas(id_partida)</w:t>
        <w:br/>
        <w:t xml:space="preserve">        ON UPDATE CASCADE</w:t>
        <w:br/>
        <w:t xml:space="preserve">        ON DELETE CASCADE</w:t>
        <w:br/>
        <w:br/>
        <w:t>) ENGINE=InnoDB</w:t>
        <w:br/>
        <w:t>DEFAULT CHARSET=utf8mb4</w:t>
        <w:br/>
        <w:t>COLLATE=utf8mb4_general_ci;</w:t>
        <w:br/>
        <w:br/>
        <w:br/>
        <w:t>-- =========================================================</w:t>
        <w:br/>
        <w:t>-- 7. TABLA RESPUESTAS</w:t>
        <w:br/>
        <w:t>-- =========================================================</w:t>
        <w:br/>
        <w:br/>
        <w:t>CREATE TABLE respuestas (</w:t>
        <w:br/>
        <w:br/>
        <w:t xml:space="preserve">    id_respuesta INT NOT NULL AUTO_INCREMENT,</w:t>
        <w:br/>
        <w:br/>
        <w:t xml:space="preserve">    id_ronda INT NOT NULL,</w:t>
        <w:br/>
        <w:br/>
        <w:t xml:space="preserve">    id_usuario INT NOT NULL,</w:t>
        <w:br/>
        <w:br/>
        <w:t xml:space="preserve">    id_categoria INT NOT NULL,</w:t>
        <w:br/>
        <w:br/>
        <w:t xml:space="preserve">    respuesta VARCHAR(100) NOT NULL,</w:t>
        <w:br/>
        <w:br/>
        <w:t xml:space="preserve">    puntaje INT NOT NULL DEFAULT 0,</w:t>
        <w:br/>
        <w:br/>
        <w:t xml:space="preserve">    es_valida TINYINT(1) NOT NULL DEFAULT 0,</w:t>
        <w:br/>
        <w:br/>
        <w:t xml:space="preserve">    PRIMARY KEY (id_respuesta),</w:t>
        <w:br/>
        <w:br/>
        <w:t xml:space="preserve">    INDEX idx_respuesta_ronda (id_ronda),</w:t>
        <w:br/>
        <w:br/>
        <w:t xml:space="preserve">    INDEX idx_respuesta_usuario (id_usuario),</w:t>
        <w:br/>
        <w:br/>
        <w:t xml:space="preserve">    INDEX idx_respuesta_categoria (id_categoria),</w:t>
        <w:br/>
        <w:br/>
        <w:t xml:space="preserve">    UNIQUE KEY uk_respuesta_ronda_usuario_categoria (</w:t>
        <w:br/>
        <w:t xml:space="preserve">        id_ronda,</w:t>
        <w:br/>
        <w:t xml:space="preserve">        id_usuario,</w:t>
        <w:br/>
        <w:t xml:space="preserve">        id_categoria</w:t>
        <w:br/>
        <w:t xml:space="preserve">    ),</w:t>
        <w:br/>
        <w:br/>
        <w:t xml:space="preserve">    CONSTRAINT fk_respuesta_ronda</w:t>
        <w:br/>
        <w:t xml:space="preserve">        FOREIGN KEY (id_ronda)</w:t>
        <w:br/>
        <w:t xml:space="preserve">        REFERENCES rondas(id_ronda)</w:t>
        <w:br/>
        <w:t xml:space="preserve">        ON UPDATE CASCADE</w:t>
        <w:br/>
        <w:t xml:space="preserve">        ON DELETE CASCADE,</w:t>
        <w:br/>
        <w:br/>
        <w:t xml:space="preserve">    CONSTRAINT fk_respuesta_usuario</w:t>
        <w:br/>
        <w:t xml:space="preserve">        FOREIGN KEY (id_usuario)</w:t>
        <w:br/>
        <w:t xml:space="preserve">        REFERENCES usuarios(id_usuario)</w:t>
        <w:br/>
        <w:t xml:space="preserve">        ON UPDATE CASCADE</w:t>
        <w:br/>
        <w:t xml:space="preserve">        ON DELETE CASCADE,</w:t>
        <w:br/>
        <w:br/>
        <w:t xml:space="preserve">    CONSTRAINT fk_respuesta_categoria</w:t>
        <w:br/>
        <w:t xml:space="preserve">        FOREIGN KEY (id_categoria)</w:t>
        <w:br/>
        <w:t xml:space="preserve">        REFERENCES categorias(id_categoria)</w:t>
        <w:br/>
        <w:t xml:space="preserve">        ON UPDATE CASCADE</w:t>
        <w:br/>
        <w:t xml:space="preserve">        ON DELETE RESTRICT</w:t>
        <w:br/>
        <w:br/>
        <w:t>) ENGINE=InnoDB</w:t>
        <w:br/>
        <w:t>DEFAULT CHARSET=utf8mb4</w:t>
        <w:br/>
        <w:t>COLLATE=utf8mb4_general_ci;</w:t>
        <w:br/>
        <w:br/>
        <w:br/>
        <w:t>-- =========================================================</w:t>
        <w:br/>
        <w:t>-- 8. TABLA PUNTAJES_RONDA</w:t>
        <w:br/>
        <w:t>-- =========================================================</w:t>
        <w:br/>
        <w:br/>
        <w:t>CREATE TABLE puntajes_ronda (</w:t>
        <w:br/>
        <w:br/>
        <w:t xml:space="preserve">    id_puntaje_ronda INT NOT NULL AUTO_INCREMENT,</w:t>
        <w:br/>
        <w:br/>
        <w:t xml:space="preserve">    id_ronda INT NOT NULL,</w:t>
        <w:br/>
        <w:br/>
        <w:t xml:space="preserve">    id_usuario INT NOT NULL,</w:t>
        <w:br/>
        <w:br/>
        <w:t xml:space="preserve">    puntaje_ronda INT NOT NULL DEFAULT 0,</w:t>
        <w:br/>
        <w:br/>
        <w:t xml:space="preserve">    posicion_ronda INT DEFAULT NULL,</w:t>
        <w:br/>
        <w:br/>
        <w:t xml:space="preserve">    PRIMARY KEY (id_puntaje_ronda),</w:t>
        <w:br/>
        <w:br/>
        <w:t xml:space="preserve">    INDEX idx_puntaje_ronda (id_ronda),</w:t>
        <w:br/>
        <w:br/>
        <w:t xml:space="preserve">    INDEX idx_puntaje_usuario (id_usuario),</w:t>
        <w:br/>
        <w:br/>
        <w:t xml:space="preserve">    UNIQUE KEY uk_ronda_usuario (</w:t>
        <w:br/>
        <w:t xml:space="preserve">        id_ronda,</w:t>
        <w:br/>
        <w:t xml:space="preserve">        id_usuario</w:t>
        <w:br/>
        <w:t xml:space="preserve">    ),</w:t>
        <w:br/>
        <w:br/>
        <w:t xml:space="preserve">    CONSTRAINT fk_puntaje_ronda</w:t>
        <w:br/>
        <w:t xml:space="preserve">        FOREIGN KEY (id_ronda)</w:t>
        <w:br/>
        <w:t xml:space="preserve">        REFERENCES rondas(id_ronda)</w:t>
        <w:br/>
        <w:t xml:space="preserve">        ON UPDATE CASCADE</w:t>
        <w:br/>
        <w:t xml:space="preserve">        ON DELETE CASCADE,</w:t>
        <w:br/>
        <w:br/>
        <w:t xml:space="preserve">    CONSTRAINT fk_puntaje_usuario</w:t>
        <w:br/>
        <w:t xml:space="preserve">        FOREIGN KEY (id_usuario)</w:t>
        <w:br/>
        <w:t xml:space="preserve">        REFERENCES usuarios(id_usuario)</w:t>
        <w:br/>
        <w:t xml:space="preserve">        ON UPDATE CASCADE</w:t>
        <w:br/>
        <w:t xml:space="preserve">        ON DELETE CASCADE</w:t>
        <w:br/>
        <w:br/>
        <w:t>) ENGINE=InnoDB</w:t>
        <w:br/>
        <w:t>DEFAULT CHARSET=utf8mb4</w:t>
        <w:br/>
        <w:t>COLLATE=utf8mb4_general_ci;</w:t>
        <w:br/>
        <w:br/>
        <w:br/>
        <w:t>-- =========================================================</w:t>
        <w:br/>
        <w:t>-- DATOS INICIALES</w:t>
        <w:br/>
        <w:t>-- =========================================================</w:t>
        <w:br/>
        <w:br/>
        <w:br/>
        <w:t>-- ROLES</w:t>
        <w:br/>
        <w:br/>
        <w:t>INSERT INTO roles (nombre_rol)</w:t>
        <w:br/>
        <w:t>VALUES</w:t>
        <w:br/>
        <w:t>('Administrador'),</w:t>
        <w:br/>
        <w:t>('Jugador');</w:t>
        <w:br/>
        <w:br/>
        <w:br/>
        <w:t>-- CATEGORIAS DEL JUEGO</w:t>
        <w:br/>
        <w:br/>
        <w:t>INSERT INTO categorias (nombre_categoria, activa)</w:t>
        <w:br/>
        <w:t>VALUES</w:t>
        <w:br/>
        <w:t>('Nombre', 1),</w:t>
        <w:br/>
        <w:t>('Apellido', 1),</w:t>
        <w:br/>
        <w:t>('Objeto', 1),</w:t>
        <w:br/>
        <w:t>('Color', 1),</w:t>
        <w:br/>
        <w:t>('Ciudad', 1),</w:t>
        <w:br/>
        <w:t>('Pais', 1);</w:t>
        <w:br/>
        <w:br/>
        <w:t>-- ======================= FIN DEL SCRIPT SQL =======================</w:t>
      </w:r>
    </w:p>
    <w:sectPr w:rsidR="00FC693F" w:rsidRPr="0006063C" w:rsidSect="00034616">
      <w:pgSz w:w="16838" w:h="11906" w:orient="landscape"/>
      <w:pgMar w:top="624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SQL">
    <w:name w:val="Codigo SQL"/>
    <w:pPr>
      <w:spacing w:before="0" w:after="0" w:line="228" w:lineRule="auto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